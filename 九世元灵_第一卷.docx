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九世元灵 · 第一卷</w:t>
      </w:r>
    </w:p>
    <w:p>
      <w:pPr>
        <w:pStyle w:val="Heading2"/>
      </w:pPr>
      <w:r>
        <w:t>第一章 乞丐少年</w:t>
      </w:r>
    </w:p>
    <w:p>
      <w:r>
        <w:t>青云镇是个人界最不起眼的小镇。</w:t>
      </w:r>
    </w:p>
    <w:p>
      <w:r>
        <w:t>说它不起眼，是因为地图上根本找不到它的名字。说它是镇，其实不过百来户人家，一条青石板路从镇头通到镇尾，雨天泥泞，晴天扬尘，再普通不过。</w:t>
      </w:r>
    </w:p>
    <w:p>
      <w:r>
        <w:t>镇东头有座破庙，庙里住着一个老乞丐和一个小乞丐。</w:t>
      </w:r>
    </w:p>
    <w:p>
      <w:r>
        <w:t>老乞丐姓甚名谁没人知道，镇上的人只记得他二十年前来到此地，怀里抱着个嗷嗷待哺的婴儿。老乞丐沿街讨饭，硬是把那婴儿喂活了。婴儿长大，便是如今十五岁的少年——**叶尘**。</w:t>
      </w:r>
    </w:p>
    <w:p>
      <w:r>
        <w:t>叶尘不知道自己父母是谁，也不在乎。在他的记忆里，爷爷（他这么叫老乞丐）就是他的全部。</w:t>
      </w:r>
    </w:p>
    <w:p>
      <w:r>
        <w:t>爷爷教他认字，教他辨药草，教他看星星辨方向，唯独没教过他修炼。</w:t>
      </w:r>
    </w:p>
    <w:p>
      <w:r>
        <w:t>"爷爷，镇上王猎户家的二狗子都能聚气了，我啥时候能学？"叶尘蹲在破庙门口啃着一个硬馒头，含糊不清地问。</w:t>
      </w:r>
    </w:p>
    <w:p>
      <w:r>
        <w:t>老乞丐躺在稻草堆上，翘着二郎腿，嘴里叼着根草茎，眯着眼晒太阳："聚气有啥好的？吃饱了睡，睡饱了吃，才是人生真谛。"</w:t>
      </w:r>
    </w:p>
    <w:p>
      <w:r>
        <w:t>"可二狗子说我没灵力，是个废……"</w:t>
      </w:r>
    </w:p>
    <w:p>
      <w:r>
        <w:t>"废啥？"老乞丐眼睛一瞪，"他懂个屁！你爷爷我当年……"</w:t>
      </w:r>
    </w:p>
    <w:p>
      <w:r>
        <w:t>话说到一半，老乞丐忽然闭嘴了。</w:t>
      </w:r>
    </w:p>
    <w:p>
      <w:r>
        <w:t>叶尘等了半天没下文："您当年咋了？"</w:t>
      </w:r>
    </w:p>
    <w:p>
      <w:r>
        <w:t>"当年……咳咳，当年我也是个风云人物。"老乞丐翻了个身，"不过那都是过去的事了。小尘子，你记住，灵力这东西，有也好，没有也好，都不是最重要的。"</w:t>
      </w:r>
    </w:p>
    <w:p>
      <w:r>
        <w:t>"那什么最重要？"</w:t>
      </w:r>
    </w:p>
    <w:p>
      <w:r>
        <w:t>"活着。"</w:t>
      </w:r>
    </w:p>
    <w:p>
      <w:r>
        <w:t>叶尘撇撇嘴，觉得爷爷又在说胡话了。</w:t>
      </w:r>
    </w:p>
    <w:p>
      <w:r>
        <w:t>这样的日子日复一日，直到那个秋天的傍晚。</w:t>
      </w:r>
    </w:p>
    <w:p>
      <w:r>
        <w:t>那天叶尘像往常一样去镇外的山林里采药。爷爷的腿最近总疼，需要一种叫"骨节草"的药草敷着才能缓解。这种草长在悬崖边，不太好采，但叶尘手脚利索，倒也不怕。</w:t>
      </w:r>
    </w:p>
    <w:p>
      <w:r>
        <w:t>他背着小竹篓，沿着山路往上走。秋天的山林层林尽染，红黄绿交织在一起，美得像一幅画。叶尘没心思看风景，他的目光在山崖间搜寻着骨节草的踪迹。</w:t>
      </w:r>
    </w:p>
    <w:p>
      <w:r>
        <w:t>"找到了。"</w:t>
      </w:r>
    </w:p>
    <w:p>
      <w:r>
        <w:t>在一处断崖边，几株碧绿的骨节草从石缝中探出头来。叶尘小心翼翼地攀过去，伸手去够——</w:t>
      </w:r>
    </w:p>
    <w:p>
      <w:r>
        <w:t>就在这时，脚下的石头松动了。</w:t>
      </w:r>
    </w:p>
    <w:p>
      <w:r>
        <w:t>叶尘整个人失去平衡，从断崖上滚了下去！</w:t>
      </w:r>
    </w:p>
    <w:p>
      <w:r>
        <w:t>"啊——"</w:t>
      </w:r>
    </w:p>
    <w:p>
      <w:r>
        <w:t>他本能地伸手乱抓，却什么也没抓住。身体在碎石和灌木丛中翻滚，撞得他七荤八素。不知滚了多久，砰的一声，他的后背撞在了一棵大树的根部，终于停了下来。</w:t>
      </w:r>
    </w:p>
    <w:p>
      <w:r>
        <w:t>叶尘趴在地上，浑身像散了架一样疼。他挣扎着睁开眼，发现自己掉进了一个隐蔽的山谷里。</w:t>
      </w:r>
    </w:p>
    <w:p>
      <w:r>
        <w:t>这个山谷他从未来过。</w:t>
      </w:r>
    </w:p>
    <w:p>
      <w:r>
        <w:t>四周的树木异常高大，遮天蔽日，阳光透过树叶的缝隙洒下来，在地上投下斑驳的光影。空气中弥漫着一股奇异的香气，像是花香，又像是某种草药的味道。</w:t>
      </w:r>
    </w:p>
    <w:p>
      <w:r>
        <w:t>叶尘撑着树干站起来，一瘸一拐地往前走。走了大约几十步，他的脚步忽然顿住了。</w:t>
      </w:r>
    </w:p>
    <w:p>
      <w:r>
        <w:t>前方有一块巨石，石上坐着一个人。</w:t>
      </w:r>
    </w:p>
    <w:p>
      <w:r>
        <w:t>那是一个老者，白发白须，身穿一件青色长袍，面容清癯，双目微闭，像是在打坐。他的周身笼罩着一层淡淡的光晕，若有若无，却让人移不开目光。</w:t>
      </w:r>
    </w:p>
    <w:p>
      <w:r>
        <w:t>叶尘屏住呼吸，不敢出声。</w:t>
      </w:r>
    </w:p>
    <w:p>
      <w:r>
        <w:t>老者忽然睁开了眼睛。</w:t>
      </w:r>
    </w:p>
    <w:p>
      <w:r>
        <w:t>那是一双极其清澈的眼睛，像深潭一样平静，却又像星空一样深邃。他看着叶尘，目光中带着一丝审视，一丝惊讶，还有一丝说不清道不明的东西。</w:t>
      </w:r>
    </w:p>
    <w:p>
      <w:r>
        <w:t>"小子，你叫什么名字？"老者的声音很轻，却清晰地传入叶尘耳中。</w:t>
      </w:r>
    </w:p>
    <w:p>
      <w:r>
        <w:t>"我……我叫叶尘。"</w:t>
      </w:r>
    </w:p>
    <w:p>
      <w:r>
        <w:t>"叶尘……"老者咀嚼着这个名字，"你从上面摔下来的？"</w:t>
      </w:r>
    </w:p>
    <w:p>
      <w:r>
        <w:t>"是……是的。"</w:t>
      </w:r>
    </w:p>
    <w:p>
      <w:r>
        <w:t>"能摔到这里，也算缘分。"老者微微一笑，"你过来。"</w:t>
      </w:r>
    </w:p>
    <w:p>
      <w:r>
        <w:t>叶尘犹豫了一下，还是走了过去。不知为什么，他觉得这个老者不会伤害他。</w:t>
      </w:r>
    </w:p>
    <w:p>
      <w:r>
        <w:t>老者伸出手，按在叶尘的头顶。一股温热的力量从头顶灌入，流遍全身。叶尘感觉自己的身体像是在被什么扫描一样，每一寸骨骼，每一条经脉，都被那股力量细细探查了一遍。</w:t>
      </w:r>
    </w:p>
    <w:p>
      <w:r>
        <w:t>老者的眉头微微皱起。</w:t>
      </w:r>
    </w:p>
    <w:p>
      <w:r>
        <w:t>"奇怪……"他喃喃自语，"经脉通畅，根骨清奇，却没有一丝灵力波动……像是被什么封印了。"</w:t>
      </w:r>
    </w:p>
    <w:p>
      <w:r>
        <w:t>叶尘听不懂他在说什么，只是觉得那股温热的力量很舒服，身上的伤似乎都不那么疼了。</w:t>
      </w:r>
    </w:p>
    <w:p>
      <w:r>
        <w:t>老者收回手，沉吟片刻，忽然问道："小子，你想不想修炼？"</w:t>
      </w:r>
    </w:p>
    <w:p>
      <w:r>
        <w:t>叶尘一愣："修炼？我……我能修炼吗？二狗子说我是废……"</w:t>
      </w:r>
    </w:p>
    <w:p>
      <w:r>
        <w:t>"放屁。"老者淡淡地吐出两个字，"你若是废物，这天下就没有天才了。"</w:t>
      </w:r>
    </w:p>
    <w:p>
      <w:r>
        <w:t>叶尘的心猛地跳了一下。</w:t>
      </w:r>
    </w:p>
    <w:p>
      <w:r>
        <w:t>"不过……"老者话锋一转，"你的情况比较特殊，需要特殊的机缘。老夫今日还有要事在身，不能带你走。这样吧——"</w:t>
      </w:r>
    </w:p>
    <w:p>
      <w:r>
        <w:t>他从袖中取出一枚玉牌，递给叶尘："三个月后，拿着这枚玉牌去东林书院找院长，就说是我让你去的。"</w:t>
      </w:r>
    </w:p>
    <w:p>
      <w:r>
        <w:t>叶尘接过玉牌，入手温润，上面刻着一个古朴的"东"字。</w:t>
      </w:r>
    </w:p>
    <w:p>
      <w:r>
        <w:t>"东林书院？"叶尘瞪大了眼睛，"就是那个……传说中的四大书院之一的东林书院？"</w:t>
      </w:r>
    </w:p>
    <w:p>
      <w:r>
        <w:t>"正是。"老者站起身，"记住，三个月，不要迟了。"</w:t>
      </w:r>
    </w:p>
    <w:p>
      <w:r>
        <w:t>说完，他的身形渐渐变得透明，最后化作一道青光，冲天而去。</w:t>
      </w:r>
    </w:p>
    <w:p>
      <w:r>
        <w:t>叶尘呆呆地站在原地，手里握着那枚玉牌，半天没回过神来。</w:t>
      </w:r>
    </w:p>
    <w:p>
      <w:r>
        <w:t>等他爬出山谷，回到破庙时，天已经黑了。</w:t>
      </w:r>
    </w:p>
    <w:p>
      <w:r>
        <w:t>"爷爷！爷爷！"他兴奋地冲进庙里，"我今天遇到一个神仙！他说让我去东林书院！"</w:t>
      </w:r>
    </w:p>
    <w:p>
      <w:r>
        <w:t>庙里空荡荡的，没有回应。</w:t>
      </w:r>
    </w:p>
    <w:p>
      <w:r>
        <w:t>"爷爷？"</w:t>
      </w:r>
    </w:p>
    <w:p>
      <w:r>
        <w:t>叶尘的心忽然一沉。他点亮油灯，看到老乞丐躺在稻草堆上，脸色苍白，气息微弱。</w:t>
      </w:r>
    </w:p>
    <w:p>
      <w:r>
        <w:t>"爷爷！你怎么了？"</w:t>
      </w:r>
    </w:p>
    <w:p>
      <w:r>
        <w:t>老乞丐睁开眼，看着叶尘，嘴角扯出一个笑容："小尘子……回来了啊……"</w:t>
      </w:r>
    </w:p>
    <w:p>
      <w:r>
        <w:t>"爷爷，你怎么了？我去找大夫！"</w:t>
      </w:r>
    </w:p>
    <w:p>
      <w:r>
        <w:t>"别去。"老乞丐抓住他的手腕，力气大得出奇，"听我说……"</w:t>
      </w:r>
    </w:p>
    <w:p>
      <w:r>
        <w:t>"我……我本来以为还能撑几年……没想到……"老乞丐喘了口气，"也好，你也长大了……该走了……"</w:t>
      </w:r>
    </w:p>
    <w:p>
      <w:r>
        <w:t>"爷爷，你别说话，我去找大夫！"</w:t>
      </w:r>
    </w:p>
    <w:p>
      <w:r>
        <w:t>"闭嘴，听我说完！"老乞丐的声音忽然严厉起来，随即又软了下去，"小尘子……你记住……你身上的秘密……比你想的要大得多……那枚玉牌……一定要收好……"</w:t>
      </w:r>
    </w:p>
    <w:p>
      <w:r>
        <w:t>叶尘的眼泪夺眶而出："爷爷，你到底在说什么？"</w:t>
      </w:r>
    </w:p>
    <w:p>
      <w:r>
        <w:t>"去东林书院……那里有你想要的答案……"老乞丐的目光开始涣散，"记住……不要相信任何人……不要……"</w:t>
      </w:r>
    </w:p>
    <w:p>
      <w:r>
        <w:t>他的声音越来越低，最后彻底消失了。</w:t>
      </w:r>
    </w:p>
    <w:p>
      <w:r>
        <w:t>那只握着叶尘手腕的手，无力地垂了下去。</w:t>
      </w:r>
    </w:p>
    <w:p>
      <w:r>
        <w:t>"爷爷——"</w:t>
      </w:r>
    </w:p>
    <w:p>
      <w:r>
        <w:t>那晚，叶尘在破庙里哭了很久。</w:t>
      </w:r>
    </w:p>
    <w:p>
      <w:r>
        <w:t>他把老乞丐埋在镇外的山坡上，立了一块简单的木牌。镇上的人来看了几眼，唏嘘几句，也就散了。一个老乞丐死了，在这世道上，实在算不上什么大事。</w:t>
      </w:r>
    </w:p>
    <w:p>
      <w:r>
        <w:t>三天后，叶尘收拾了一个简单的包袱，揣着那枚玉牌，踏上了前往东林书院的路。</w:t>
      </w:r>
    </w:p>
    <w:p>
      <w:r>
        <w:t>他不知道东林书院在哪里，不知道去了之后会发生什么，不知道爷爷临终前那些话是什么意思。</w:t>
      </w:r>
    </w:p>
    <w:p>
      <w:r>
        <w:t>他只知道，爷爷让他去，他就去。</w:t>
      </w:r>
    </w:p>
    <w:p>
      <w:r>
        <w:t>十五岁的少年，第一次离开家乡，独自走向一个完全未知的世界。</w:t>
      </w:r>
    </w:p>
    <w:p>
      <w:r>
        <w:t>他不知道的是，从他踏上这条路的那一刻起，他的命运就已经脱离了平凡的轨道，驶向了一场持续九世的浩劫。</w:t>
      </w:r>
    </w:p>
    <w:p>
      <w:pPr>
        <w:pStyle w:val="Heading2"/>
      </w:pPr>
      <w:r>
        <w:t>第二章 巨树与书院</w:t>
      </w:r>
    </w:p>
    <w:p>
      <w:r>
        <w:t>东林书院不在山上，也不在水边。</w:t>
      </w:r>
    </w:p>
    <w:p>
      <w:r>
        <w:t>它在天上。</w:t>
      </w:r>
    </w:p>
    <w:p>
      <w:r>
        <w:t>叶尘站在一艘巨大的木船上，仰头望着前方那座悬浮在云海中的岛屿，嘴巴张得能塞下一个鸡蛋。</w:t>
      </w:r>
    </w:p>
    <w:p>
      <w:r>
        <w:t>"别发呆了，新来的。"一个不耐烦的声音从身后传来，"赶紧下船，后面还有人等着呢。"</w:t>
      </w:r>
    </w:p>
    <w:p>
      <w:r>
        <w:t>说话的是一个穿着青色制服的中年男子，胸口绣着一片金色的树叶徽章，是东林书院的接引使。叶尘来之前已经打听过了，东林书院的标志就是一片树叶——东林巨树的树叶。</w:t>
      </w:r>
    </w:p>
    <w:p>
      <w:r>
        <w:t>叶尘连忙背上包袱，从木船的跳板上走下来。脚踩在实地上的那一刻，他感觉整个人都轻飘飘的——不是错觉，这座岛的引力似乎比地面小一些，走路像踩着棉花。</w:t>
      </w:r>
    </w:p>
    <w:p>
      <w:r>
        <w:t>"所有新生跟我来！"接引使大喊一声，带着几十个少年少女沿着一条青石路往前走。</w:t>
      </w:r>
    </w:p>
    <w:p>
      <w:r>
        <w:t>叶尘好奇地打量着四周。</w:t>
      </w:r>
    </w:p>
    <w:p>
      <w:r>
        <w:t>这座浮空岛面积不小，目测至少有青云镇的十几倍大。岛上绿树成荫，各种奇花异草争奇斗艳，空气中弥漫着浓郁的灵气，每呼吸一口都觉得神清气爽。</w:t>
      </w:r>
    </w:p>
    <w:p>
      <w:r>
        <w:t>"快看！"身边有人惊呼。</w:t>
      </w:r>
    </w:p>
    <w:p>
      <w:r>
        <w:t>叶尘顺着那人指的方向看去，瞳孔猛地一缩。</w:t>
      </w:r>
    </w:p>
    <w:p>
      <w:r>
        <w:t>在岛屿的正中央，一棵通天的巨树矗立在那里。</w:t>
      </w:r>
    </w:p>
    <w:p>
      <w:r>
        <w:t>那棵树大得超出了叶尘的想象——树干的直径恐怕有上百丈，树冠遮天蔽日，几乎覆盖了大半个岛屿。树干呈现出一种深邃的暗金色，树皮上布满了奇异的纹路，像是某种古老的符文。树枝伸向天空，每一根都比叶尘见过的任何树木都要粗壮。</w:t>
      </w:r>
    </w:p>
    <w:p>
      <w:r>
        <w:t>"这就是东林巨树……"有人喃喃道。</w:t>
      </w:r>
    </w:p>
    <w:p>
      <w:r>
        <w:t>"据说这棵树已经活了上万年了。"</w:t>
      </w:r>
    </w:p>
    <w:p>
      <w:r>
        <w:t>"不止，我听说是上古时代就存在的。"</w:t>
      </w:r>
    </w:p>
    <w:p>
      <w:r>
        <w:t>"别吵了别吵了，跟着走！"接引使在前面喊道。</w:t>
      </w:r>
    </w:p>
    <w:p>
      <w:r>
        <w:t>一行人沿着青石路走到巨树的根部。走近了看，叶尘才发现树干上开了许多门洞，里面是一条条通道，通向树体内部。树根处还有一座宏伟的殿宇，殿门上挂着一块匾额，上书四个大字——</w:t>
      </w:r>
    </w:p>
    <w:p>
      <w:r>
        <w:t>**东林书院**</w:t>
      </w:r>
    </w:p>
    <w:p>
      <w:r>
        <w:t>"到了。"接引使停下脚步，"所有新生在这里集合，院长马上出来见你们。"</w:t>
      </w:r>
    </w:p>
    <w:p>
      <w:r>
        <w:t>几十个少年少女在殿前广场上站好，个个脸上带着兴奋和紧张。叶尘站在人群中，既兴奋又忐忑。</w:t>
      </w:r>
    </w:p>
    <w:p>
      <w:r>
        <w:t>他不知道的是，人群中有一双眼睛正在暗中打量着他。</w:t>
      </w:r>
    </w:p>
    <w:p>
      <w:r>
        <w:t>殿门打开，一个身穿白袍的老者走了出来。</w:t>
      </w:r>
    </w:p>
    <w:p>
      <w:r>
        <w:t>叶尘看到那老者的脸，愣住了。</w:t>
      </w:r>
    </w:p>
    <w:p>
      <w:r>
        <w:t>——这不就是那天在山谷里遇到的那个老者吗？！</w:t>
      </w:r>
    </w:p>
    <w:p>
      <w:r>
        <w:t>老者——东林书院的院长——目光扫过众人，在叶尘身上停留了一瞬，嘴角微微上扬，随即恢复平静。</w:t>
      </w:r>
    </w:p>
    <w:p>
      <w:r>
        <w:t>"欢迎来到东林书院。"院长的声音不大，却清晰地传入每个人的耳中，"我是东林书院的院长，你们可以叫我白院长。"</w:t>
      </w:r>
    </w:p>
    <w:p>
      <w:r>
        <w:t>"在你们进入书院之前，我要先告诉你们一件事——"</w:t>
      </w:r>
    </w:p>
    <w:p>
      <w:r>
        <w:t>"东林书院不是让你们来享福的。这里是修行之地，也是磨砺之地。你们当中，有人会成为强者，有人会半途而废，甚至有人会死。"</w:t>
      </w:r>
    </w:p>
    <w:p>
      <w:r>
        <w:t>此话一出，人群中响起一阵骚动。</w:t>
      </w:r>
    </w:p>
    <w:p>
      <w:r>
        <w:t>白院长不为所动，继续说："东林书院的规矩很简单——强者上，弱者下。每年考核不合格者，逐出书院。没有第二次机会。"</w:t>
      </w:r>
    </w:p>
    <w:p>
      <w:r>
        <w:t>"现在，想退出的，可以走了。留下的，就要做好觉悟。"</w:t>
      </w:r>
    </w:p>
    <w:p>
      <w:r>
        <w:t>广场上一片寂静，没有人动。</w:t>
      </w:r>
    </w:p>
    <w:p>
      <w:r>
        <w:t>"很好。"白院长点点头，"那么，接下来是分班。念到名字的站出来——"</w:t>
      </w:r>
    </w:p>
    <w:p>
      <w:r>
        <w:t>叶尘紧张地听着，终于听到了自己的名字：</w:t>
      </w:r>
    </w:p>
    <w:p>
      <w:r>
        <w:t>"叶尘。"</w:t>
      </w:r>
    </w:p>
    <w:p>
      <w:r>
        <w:t>他连忙站出来。</w:t>
      </w:r>
    </w:p>
    <w:p>
      <w:r>
        <w:t>白院长看了他一眼，目光中带着一丝深意："叶尘，你跟我来。"</w:t>
      </w:r>
    </w:p>
    <w:p>
      <w:r>
        <w:t>众人纷纷侧目，不知道这个穿着破旧的少年有什么特殊之处，竟然被院长单独叫走。</w:t>
      </w:r>
    </w:p>
    <w:p>
      <w:r>
        <w:t>叶尘在众人羡慕嫉妒的目光中，跟着白院长走进了殿内。</w:t>
      </w:r>
    </w:p>
    <w:p>
      <w:r>
        <w:t>殿内别有洞天，比外面看起来大了不知多少倍。穹顶上镶嵌着夜明珠，照得殿内如同白昼。墙壁上刻满了壁画，描绘的是一些古老的故事——人和元灵共舞，天地混沌，大能者飞天遁地……</w:t>
      </w:r>
    </w:p>
    <w:p>
      <w:r>
        <w:t>"坐。"白院长指了指一张椅子。</w:t>
      </w:r>
    </w:p>
    <w:p>
      <w:r>
        <w:t>叶尘依言坐下，忍不住问："院长，那天在山谷里……"</w:t>
      </w:r>
    </w:p>
    <w:p>
      <w:r>
        <w:t>"没错，是我。"白院长笑了笑，"我那天正好路过青云镇，感应到你身上的异常气息，就过去看了看。没想到你从悬崖上摔下来，倒是省了我去找你的功夫。"</w:t>
      </w:r>
    </w:p>
    <w:p>
      <w:r>
        <w:t>叶尘有些不好意思地挠了挠头。</w:t>
      </w:r>
    </w:p>
    <w:p>
      <w:r>
        <w:t>"叶尘，我问你一个问题。"白院长的表情变得严肃起来，"你觉得自己是个什么样的人？"</w:t>
      </w:r>
    </w:p>
    <w:p>
      <w:r>
        <w:t>叶尘想了想："我……我没什么本事，灵力也没有，就是个普通人。"</w:t>
      </w:r>
    </w:p>
    <w:p>
      <w:r>
        <w:t>"普通人？"白院长摇了摇头，"你可不是普通人。那天我探查过你的身体，你的经脉比常人宽阔三倍，骨骼密度是常人的两倍，按理说应该是修行的天才。但你体内却感知不到一丝灵力——就像有一个封印，把你的灵力全部锁住了。"</w:t>
      </w:r>
    </w:p>
    <w:p>
      <w:r>
        <w:t>叶尘愣住了："封印？"</w:t>
      </w:r>
    </w:p>
    <w:p>
      <w:r>
        <w:t>"对。而且这个封印的手法极其高明，我活了这么多年，竟然看不出是谁下的手。"白院长沉吟道，"你小时候有没有遇到过什么特别的事？"</w:t>
      </w:r>
    </w:p>
    <w:p>
      <w:r>
        <w:t>叶尘摇头："我不知道……我是爷爷捡来的，他从来没跟我说过我的身世。"</w:t>
      </w:r>
    </w:p>
    <w:p>
      <w:r>
        <w:t>"你爷爷？"</w:t>
      </w:r>
    </w:p>
    <w:p>
      <w:r>
        <w:t>"他……他半个月前去世了。"叶尘低下头，"他临终前让我来东林书院，说这里有我想要的答案。"</w:t>
      </w:r>
    </w:p>
    <w:p>
      <w:r>
        <w:t>白院长的眉头皱了起来。他沉默了一会儿，说："你爷爷可能不只是一个普通的乞丐。"</w:t>
      </w:r>
    </w:p>
    <w:p>
      <w:r>
        <w:t>叶尘抬起头，疑惑地看着他。</w:t>
      </w:r>
    </w:p>
    <w:p>
      <w:r>
        <w:t>"你爷爷的事，以后再说。"白院长站起身，"我先安排你住下。你的情况比较特殊，我会亲自指导你修炼。但在那之前——"</w:t>
      </w:r>
    </w:p>
    <w:p>
      <w:r>
        <w:t>他从袖中取出一枚晶莹剔透的珠子，递给叶尘："拿着这个。"</w:t>
      </w:r>
    </w:p>
    <w:p>
      <w:r>
        <w:t>叶尘接过珠子，入手冰凉："这是什么？"</w:t>
      </w:r>
    </w:p>
    <w:p>
      <w:r>
        <w:t>"元灵珠。"白院长说，"用来检测你与哪种元灵有缘分的。三天后，新生要举行元灵寄托仪式，到时候你会用到它。"</w:t>
      </w:r>
    </w:p>
    <w:p>
      <w:r>
        <w:t>"元灵寄托？"</w:t>
      </w:r>
    </w:p>
    <w:p>
      <w:r>
        <w:t>"对。"白院长意味深长地看着他，"那是你获得力量的第一步。"</w:t>
      </w:r>
    </w:p>
    <w:p>
      <w:r>
        <w:t>叶尘握着那枚元灵珠，心中涌起一股莫名的激动。</w:t>
      </w:r>
    </w:p>
    <w:p>
      <w:r>
        <w:t>走出殿门时，一个扎着马尾辫的少女迎面走来。她穿着一件洗得发白的蓝布衫，面容清秀，一双眼睛亮得像星星。</w:t>
      </w:r>
    </w:p>
    <w:p>
      <w:r>
        <w:t>"你好，"少女冲他微微一笑，"你也是新生吗？我叫苏小小。"</w:t>
      </w:r>
    </w:p>
    <w:p>
      <w:r>
        <w:t>"我叫叶尘。"</w:t>
      </w:r>
    </w:p>
    <w:p>
      <w:r>
        <w:t>"叶尘……好名字。"苏小小说，"我刚才看到你被院长叫走了，好厉害啊！院长平时都不怎么搭理人的。"</w:t>
      </w:r>
    </w:p>
    <w:p>
      <w:r>
        <w:t>叶尘挠了挠头："我也不知道为什么……"</w:t>
      </w:r>
    </w:p>
    <w:p>
      <w:r>
        <w:t>"肯定是你有特殊之处！"苏小小笑道，"对了，你分到哪个宿舍了？"</w:t>
      </w:r>
    </w:p>
    <w:p>
      <w:r>
        <w:t>"我还不知道……"</w:t>
      </w:r>
    </w:p>
    <w:p>
      <w:r>
        <w:t>"那正好，我带你去找舍管！"</w:t>
      </w:r>
    </w:p>
    <w:p>
      <w:r>
        <w:t>苏小小热情地拉着叶尘往宿舍区走去。叶尘有些不好意思，但心里却暖暖的——这是他来到东林书院后，交到的第一个朋友。</w:t>
      </w:r>
    </w:p>
    <w:p>
      <w:r>
        <w:t>他不知道的是，在不远处的一棵大树后面，一个穿着锦衣的少年正冷冷地看着他。</w:t>
      </w:r>
    </w:p>
    <w:p>
      <w:r>
        <w:t>"他就是那个被院长单独叫走的新生？"锦衣少年问。</w:t>
      </w:r>
    </w:p>
    <w:p>
      <w:r>
        <w:t>"对，少爷。"旁边一个胖乎乎的跟班连忙答道，"听说是个乞丐出身，不知道走了什么狗屎运。"</w:t>
      </w:r>
    </w:p>
    <w:p>
      <w:r>
        <w:t>"乞丐？"锦衣少年嘴角勾起一抹冷笑，"一个乞丐也配进东林书院？真是笑话。"</w:t>
      </w:r>
    </w:p>
    <w:p>
      <w:r>
        <w:t>他转身离开，丢下一句话：</w:t>
      </w:r>
    </w:p>
    <w:p>
      <w:r>
        <w:t>"给我查清楚他的底细。"</w:t>
      </w:r>
    </w:p>
    <w:p>
      <w:pPr>
        <w:pStyle w:val="Heading2"/>
      </w:pPr>
      <w:r>
        <w:t>第三章 意外共生</w:t>
      </w:r>
    </w:p>
    <w:p>
      <w:r>
        <w:t>三天后，新生元灵寄托仪式在巨树内部的祭坛举行。</w:t>
      </w:r>
    </w:p>
    <w:p>
      <w:r>
        <w:t>祭坛是一个巨大的圆形平台，位于巨树的中心。穹顶上有一个天然的孔洞，阳光从孔洞中倾泻而下，正好照在祭坛正中央的石柱上。石柱上刻满了密密麻麻的符文，散发着古老而神秘的气息。</w:t>
      </w:r>
    </w:p>
    <w:p>
      <w:r>
        <w:t>几十个新生围坐在祭坛周围，个个神情紧张。</w:t>
      </w:r>
    </w:p>
    <w:p>
      <w:r>
        <w:t>白院长站在祭坛中央，手捧一卷古籍，朗声道："元灵寄托，是你们修行路上的第一步。元灵者，天地之灵也。上古时代，人与元灵共生一体，后经上古大能分离，人归人界，元灵归元灵界。但二者之间，仍有羁绊。"</w:t>
      </w:r>
    </w:p>
    <w:p>
      <w:r>
        <w:t>"今日，你们将在此与元灵界的元灵建立联系。若有元灵回应你们的召唤，便可结为寄托关系，获得元灵之力。"</w:t>
      </w:r>
    </w:p>
    <w:p>
      <w:r>
        <w:t>"若没有元灵回应……"白院长顿了顿，"也无妨，日后还有机会。"</w:t>
      </w:r>
    </w:p>
    <w:p>
      <w:r>
        <w:t>他放下古籍，看向众人："准备好了吗？"</w:t>
      </w:r>
    </w:p>
    <w:p>
      <w:r>
        <w:t>"准备好了！"众人齐声答道。</w:t>
      </w:r>
    </w:p>
    <w:p>
      <w:r>
        <w:t>"好。闭上眼睛，将元灵珠握在手中，心神合一，呼唤你心中的元灵——"</w:t>
      </w:r>
    </w:p>
    <w:p>
      <w:r>
        <w:t>叶尘闭上眼睛，握紧那枚冰凉的元灵珠，按照白院长教的方法，将心神沉入体内。</w:t>
      </w:r>
    </w:p>
    <w:p>
      <w:r>
        <w:t>他感觉到一股微弱的力量在体内流转，试图与手中的元灵珠建立联系。但那力量像是被什么东西阻隔着，怎么也冲不出去。</w:t>
      </w:r>
    </w:p>
    <w:p>
      <w:r>
        <w:t>他尝试了一次，两次，三次……每次都以失败告终。</w:t>
      </w:r>
    </w:p>
    <w:p>
      <w:r>
        <w:t>时间一分一秒地过去，周围开始传来惊呼声——</w:t>
      </w:r>
    </w:p>
    <w:p>
      <w:r>
        <w:t>"我感应到了！是一个火系元灵！"</w:t>
      </w:r>
    </w:p>
    <w:p>
      <w:r>
        <w:t>"我也是！我的元灵是风系的！"</w:t>
      </w:r>
    </w:p>
    <w:p>
      <w:r>
        <w:t>"好强的灵力！"</w:t>
      </w:r>
    </w:p>
    <w:p>
      <w:r>
        <w:t>叶尘额头上渗出了汗珠。他拼命地催动体内的力量，但那股力量就像是困在笼子里的野兽，怎么也冲不出来。</w:t>
      </w:r>
    </w:p>
    <w:p>
      <w:r>
        <w:t>"不要急。"白院长的声音在他耳边响起，"放松，不要强求。"</w:t>
      </w:r>
    </w:p>
    <w:p>
      <w:r>
        <w:t>叶尘深吸一口气，强迫自己冷静下来。</w:t>
      </w:r>
    </w:p>
    <w:p>
      <w:r>
        <w:t>就在这时，他手中的元灵珠忽然发出了微弱的光芒。</w:t>
      </w:r>
    </w:p>
    <w:p>
      <w:r>
        <w:t>那光芒一开始很淡，随后越来越亮，越来越刺眼，最后——砰的一声，元灵珠炸裂了！</w:t>
      </w:r>
    </w:p>
    <w:p>
      <w:r>
        <w:t>碎片四溅，一道耀眼的金光从碎裂的珠子中冲天而起，直冲穹顶的孔洞！</w:t>
      </w:r>
    </w:p>
    <w:p>
      <w:r>
        <w:t>所有人都被这突如其来的变故惊呆了。</w:t>
      </w:r>
    </w:p>
    <w:p>
      <w:r>
        <w:t>"怎么回事？"</w:t>
      </w:r>
    </w:p>
    <w:p>
      <w:r>
        <w:t>"他的元灵珠炸了！"</w:t>
      </w:r>
    </w:p>
    <w:p>
      <w:r>
        <w:t>"天哪，那是什么？"</w:t>
      </w:r>
    </w:p>
    <w:p>
      <w:r>
        <w:t>叶尘睁开眼睛，看到一道金色的光柱从自己手中射出，贯穿了巨树的穹顶，直冲云霄。光柱中，一个模糊的身影渐渐显现——</w:t>
      </w:r>
    </w:p>
    <w:p>
      <w:r>
        <w:t>那是一个巨大的元灵。</w:t>
      </w:r>
    </w:p>
    <w:p>
      <w:r>
        <w:t>它的外形像一头麒麟，通体覆盖着金色的鳞片，头顶有一对鹿角，四蹄踏着火焰。但它的身体是半透明的，像是介于实体和虚影之间。它的眼睛是深蓝色的，像两汪深不见底的寒潭。</w:t>
      </w:r>
    </w:p>
    <w:p>
      <w:r>
        <w:t>它低头看着叶尘，目光中带着一种说不清道不明的情绪——像是悲伤，又像是欣慰。</w:t>
      </w:r>
    </w:p>
    <w:p>
      <w:r>
        <w:t>"这是……"白院长的脸色变了，"上古元灵？！"</w:t>
      </w:r>
    </w:p>
    <w:p>
      <w:r>
        <w:t>祭坛周围一片哗然。</w:t>
      </w:r>
    </w:p>
    <w:p>
      <w:r>
        <w:t>上古元灵，那是只存在于传说中的东西。据说在上古时代，洪荒世界中存在着极其强大的元灵，它们与人类共生，拥有毁天灭地的力量。但自从上古大能分离人和元灵之后，这些上古元灵就消失了，再也没有人见过它们。</w:t>
      </w:r>
    </w:p>
    <w:p>
      <w:r>
        <w:t>而现在，一个上古元灵竟然出现在了一个乞丐少年的元灵寄托仪式上！</w:t>
      </w:r>
    </w:p>
    <w:p>
      <w:r>
        <w:t>"吼——"</w:t>
      </w:r>
    </w:p>
    <w:p>
      <w:r>
        <w:t>金色元灵发出了一声低沉的咆哮，然后化作一道流光，猛地冲向了叶尘！</w:t>
      </w:r>
    </w:p>
    <w:p>
      <w:r>
        <w:t>叶尘来不及躲闪，那道金光直接没入了他的胸口！</w:t>
      </w:r>
    </w:p>
    <w:p>
      <w:r>
        <w:t>"啊——"</w:t>
      </w:r>
    </w:p>
    <w:p>
      <w:r>
        <w:t>一股难以形容的力量瞬间涌入他的四肢百骸，像是要把他的身体撑爆一样。叶尘感觉自己的每一寸骨骼都在震颤，每一条经脉都在扩张，血液像是沸腾了一般在血管中奔涌。</w:t>
      </w:r>
    </w:p>
    <w:p>
      <w:r>
        <w:t>他的身体开始散发出耀眼的金光，整个人就像一个小太阳，刺得周围的人睁不开眼。</w:t>
      </w:r>
    </w:p>
    <w:p>
      <w:r>
        <w:t>"退后！所有人退后！"白院长大喝一声，双手结印，一道透明的屏障将叶尘笼罩起来。</w:t>
      </w:r>
    </w:p>
    <w:p>
      <w:r>
        <w:t>金光在屏障内疯狂涌动，撞击着屏障的内壁，发出砰砰的巨响。叶尘的身体在金光中浮了起来，悬浮在半空中，四肢张开，像是在承受着巨大的痛苦。</w:t>
      </w:r>
    </w:p>
    <w:p>
      <w:r>
        <w:t>"啊——"他发出了一声撕心裂肺的惨叫。</w:t>
      </w:r>
    </w:p>
    <w:p>
      <w:r>
        <w:t>"坚持住！"白院长的声音穿透了金光的轰鸣，"它在与你融合！不要抗拒它！"</w:t>
      </w:r>
    </w:p>
    <w:p>
      <w:r>
        <w:t>叶尘咬紧牙关，强迫自己不去抵抗那股力量。他感觉自己的身体像是一个容器，正在被一股洪流不断地灌入。那股力量太大了，大到他的身体几乎无法承受。</w:t>
      </w:r>
    </w:p>
    <w:p>
      <w:r>
        <w:t>就在他觉得自己快要撑不住的时候，那股力量忽然平静了下来。</w:t>
      </w:r>
    </w:p>
    <w:p>
      <w:r>
        <w:t>金光渐渐收敛，叶尘的身体缓缓落回地面。他睁开眼睛，发现自己的双手上覆盖着一层淡淡的金色纹路，像是某种古老的图腾。</w:t>
      </w:r>
    </w:p>
    <w:p>
      <w:r>
        <w:t>那些纹路闪烁了几下，然后隐入了皮肤之下，消失不见。</w:t>
      </w:r>
    </w:p>
    <w:p>
      <w:r>
        <w:t>祭坛周围一片死寂。</w:t>
      </w:r>
    </w:p>
    <w:p>
      <w:r>
        <w:t>所有人都呆呆地看着叶尘，说不出话来。</w:t>
      </w:r>
    </w:p>
    <w:p>
      <w:r>
        <w:t>白院长快步走到叶尘面前，抓住他的手腕，将一缕灵力探入他的体内。片刻后，他的脸色变得极其复杂——有震惊，有疑惑，还有一丝忧虑。</w:t>
      </w:r>
    </w:p>
    <w:p>
      <w:r>
        <w:t>"上古元灵……与你共生……"白院长喃喃道，"这怎么可能……"</w:t>
      </w:r>
    </w:p>
    <w:p>
      <w:r>
        <w:t>叶尘喘着粗气，问道："院长，我……我怎么了？"</w:t>
      </w:r>
    </w:p>
    <w:p>
      <w:r>
        <w:t>白院长松开他的手腕，沉默了好一会儿才开口："你与一个上古元灵建立了共生关系。这意味着……那个元灵就住在你的身体里。"</w:t>
      </w:r>
    </w:p>
    <w:p>
      <w:r>
        <w:t>叶尘愣住了："住……住在我身体里？"</w:t>
      </w:r>
    </w:p>
    <w:p>
      <w:r>
        <w:t>"对。"白院长说，"这不是普通的元灵寄托，而是共生。那个元灵选择了你，与你融为一体。从此以后，你就是它，它就是你。"</w:t>
      </w:r>
    </w:p>
    <w:p>
      <w:r>
        <w:t>"那我……我是不是变强了？"</w:t>
      </w:r>
    </w:p>
    <w:p>
      <w:r>
        <w:t>白院长看着他，目光中带着一丝担忧："你体内的灵力确实变得极其强大，强到我都不敢估算。但是……"</w:t>
      </w:r>
    </w:p>
    <w:p>
      <w:r>
        <w:t>"但是什么？"</w:t>
      </w:r>
    </w:p>
    <w:p>
      <w:r>
        <w:t>"但是有一股力量在压制着它。"白院长皱着眉头，"你体内原本就有一个封印，现在这个封印依然存在。虽然上古元灵的力量涌入了一部分，但大部分都被封印锁住了。你能调动的力量，恐怕连万分之一都不到。"</w:t>
      </w:r>
    </w:p>
    <w:p>
      <w:r>
        <w:t>叶尘的心一沉："那我……还是废物？"</w:t>
      </w:r>
    </w:p>
    <w:p>
      <w:r>
        <w:t>"不。"白院长摇头，"恰恰相反。你体内的封印，说明你的身份绝不简单。而上古元灵选择与你共生，更证明了这一点。"</w:t>
      </w:r>
    </w:p>
    <w:p>
      <w:r>
        <w:t>他拍了拍叶尘的肩膀："从今天起，你跟着我修炼。我会想办法帮你解开那个封印。"</w:t>
      </w:r>
    </w:p>
    <w:p>
      <w:r>
        <w:t>叶尘点了点头，心中百感交集。</w:t>
      </w:r>
    </w:p>
    <w:p>
      <w:r>
        <w:t>他不知道的是，在祭坛的角落里，一个穿着灰色长袍的中年教师正用阴冷的目光注视着他。</w:t>
      </w:r>
    </w:p>
    <w:p>
      <w:r>
        <w:t>那个教师的嘴角微微上扬，露出一个意味深长的笑容。</w:t>
      </w:r>
    </w:p>
    <w:p>
      <w:r>
        <w:t>"上古元灵……"他低声自语，"终于找到了……"</w:t>
      </w:r>
    </w:p>
    <w:p>
      <w:r>
        <w:t>他转身消失在阴影中，像一条无声的毒蛇。</w:t>
      </w:r>
    </w:p>
    <w:p>
      <w:pPr>
        <w:pStyle w:val="Heading2"/>
      </w:pPr>
      <w:r>
        <w:t>第四章 暗流涌动</w:t>
      </w:r>
    </w:p>
    <w:p>
      <w:r>
        <w:t>元灵寄托仪式之后，叶尘在东林书院成了名人。</w:t>
      </w:r>
    </w:p>
    <w:p>
      <w:r>
        <w:t>不，应该说成了怪人。</w:t>
      </w:r>
    </w:p>
    <w:p>
      <w:r>
        <w:t>"听说了吗？那个乞丐新生召唤出了上古元灵！"</w:t>
      </w:r>
    </w:p>
    <w:p>
      <w:r>
        <w:t>"什么召唤，是元灵珠炸了，那元灵是自己跑出来的。"</w:t>
      </w:r>
    </w:p>
    <w:p>
      <w:r>
        <w:t>"那他现在岂不是很强？"</w:t>
      </w:r>
    </w:p>
    <w:p>
      <w:r>
        <w:t>"强什么强，我听王老师说他体内的灵力被封印了，连个最低级的火球术都放不出来。"</w:t>
      </w:r>
    </w:p>
    <w:p>
      <w:r>
        <w:t>"那不就是个废物吗？"</w:t>
      </w:r>
    </w:p>
    <w:p>
      <w:r>
        <w:t>"也不能这么说，毕竟他身上有上古元灵……"</w:t>
      </w:r>
    </w:p>
    <w:p>
      <w:r>
        <w:t>"有上古元灵却用不了，那不就是个装灵力的罐子吗？哈哈哈——"</w:t>
      </w:r>
    </w:p>
    <w:p>
      <w:r>
        <w:t>这样的议论，叶尘每天都能听到。</w:t>
      </w:r>
    </w:p>
    <w:p>
      <w:r>
        <w:t>他住在书院西区的普通宿舍里，一间屋子住四个人。除了他之外，另外三个人分别是：一个叫王浩的小胖子，一个叫李墨的沉默少年，还有一个叫赵岩的高个子。</w:t>
      </w:r>
    </w:p>
    <w:p>
      <w:r>
        <w:t>王浩的父亲是书院的一个讲师，家里有些地位。他虽然胖，但性格开朗，对叶尘没什么敌意，反而很好奇。</w:t>
      </w:r>
    </w:p>
    <w:p>
      <w:r>
        <w:t>"叶尘，你那个上古元灵长什么样？"王浩趴在床上，眨巴着眼睛问，"真的是麒麟吗？"</w:t>
      </w:r>
    </w:p>
    <w:p>
      <w:r>
        <w:t>"应该是吧……"叶尘坐在自己的床铺上，看着自己的双手。自从那天的仪式之后，他的手上偶尔会浮现出金色的纹路，但很快就消失。</w:t>
      </w:r>
    </w:p>
    <w:p>
      <w:r>
        <w:t>"太厉害了！"王浩一脸羡慕，"我那天只召唤出一个土系元灵，就是个石头疙瘩，一点气势都没有。"</w:t>
      </w:r>
    </w:p>
    <w:p>
      <w:r>
        <w:t>"能召唤出来就很好了。"叶尘说，"我到现在还什么都用不了。"</w:t>
      </w:r>
    </w:p>
    <w:p>
      <w:r>
        <w:t>"别急嘛。"王浩安慰道，"院长不是说要亲自教你吗？肯定有办法的。"</w:t>
      </w:r>
    </w:p>
    <w:p>
      <w:r>
        <w:t>这时，门外传来一阵脚步声，紧接着门被一脚踢开。</w:t>
      </w:r>
    </w:p>
    <w:p>
      <w:r>
        <w:t>一个穿着锦衣的少年走了进来，身后跟着两个跟班。</w:t>
      </w:r>
    </w:p>
    <w:p>
      <w:r>
        <w:t>叶尘认得他——那天在广场上，他就注意到这个少年了。后来他才知道，这个少年叫**赵凌云**，父亲是书院的副院长，母亲是藏书阁的阁主，家世显赫，是东林书院这一届新生中势力最大的一个。</w:t>
      </w:r>
    </w:p>
    <w:p>
      <w:r>
        <w:t>"哟，这不是我们的乞丐天才吗？"赵凌云走进来，嘴角挂着嘲讽的笑容，"怎么样，住在还习惯吗？要不要我让人给你换间好点的？"</w:t>
      </w:r>
    </w:p>
    <w:p>
      <w:r>
        <w:t>叶尘平静地看着他："不用了，这里挺好的。"</w:t>
      </w:r>
    </w:p>
    <w:p>
      <w:r>
        <w:t>"是吗？"赵凌云走到叶尘面前，居高临下地看着他，"我听说你连最基本的灵力都用不了，连个火球都放不出来。这样的废物，怎么配待在东林书院？"</w:t>
      </w:r>
    </w:p>
    <w:p>
      <w:r>
        <w:t>王浩连忙站起来打圆场："赵少爷，大家都是同学，何必——"</w:t>
      </w:r>
    </w:p>
    <w:p>
      <w:r>
        <w:t>"闭嘴，胖子。"赵凌云身后的一个跟班——一个瘦高个，眼神阴鸷——冷冷地开口，"我家少爷说话，哪有你插嘴的份。"</w:t>
      </w:r>
    </w:p>
    <w:p>
      <w:r>
        <w:t>王浩的脸涨得通红，但没敢再说什么。</w:t>
      </w:r>
    </w:p>
    <w:p>
      <w:r>
        <w:t>赵凌云看着叶尘，笑了笑："叶尘，我给你一个机会。你跪下来给我磕三个头，叫我一声大哥，以后我罩着你。怎么样？"</w:t>
      </w:r>
    </w:p>
    <w:p>
      <w:r>
        <w:t>叶尘站起身，直视着赵凌云的眼睛："我不需要你罩着。"</w:t>
      </w:r>
    </w:p>
    <w:p>
      <w:r>
        <w:t>赵凌云的笑容僵住了。</w:t>
      </w:r>
    </w:p>
    <w:p>
      <w:r>
        <w:t>"你说什么？"</w:t>
      </w:r>
    </w:p>
    <w:p>
      <w:r>
        <w:t>"我说，"叶尘一字一句地说，"我不需要你罩着。"</w:t>
      </w:r>
    </w:p>
    <w:p>
      <w:r>
        <w:t>空气仿佛凝固了。</w:t>
      </w:r>
    </w:p>
    <w:p>
      <w:r>
        <w:t>赵凌云盯着叶尘看了好一会儿，忽然笑了——但那个笑容里没有一丝温度。</w:t>
      </w:r>
    </w:p>
    <w:p>
      <w:r>
        <w:t>"好，很好。"他拍了拍叶尘的肩膀，力道不轻，"有骨气。我喜欢有骨气的人。"</w:t>
      </w:r>
    </w:p>
    <w:p>
      <w:r>
        <w:t>他转身往外走，走到门口时回头看了叶尘一眼："不过，有骨气的人，往往死得最快。"</w:t>
      </w:r>
    </w:p>
    <w:p>
      <w:r>
        <w:t>说完，他带着两个跟班扬长而去。</w:t>
      </w:r>
    </w:p>
    <w:p>
      <w:r>
        <w:t>门关上后，王浩长长地舒了一口气："吓死我了……叶尘，你胆子也太大了，你知道赵凌云是谁吗？他爹是副院长！他娘是藏书阁阁主！得罪了他，你在书院的日子不会好过的。"</w:t>
      </w:r>
    </w:p>
    <w:p>
      <w:r>
        <w:t>"我知道。"叶尘重新坐下，"但我不可能给他下跪。"</w:t>
      </w:r>
    </w:p>
    <w:p>
      <w:r>
        <w:t>"唉……"王浩叹了口气，"也是。不过你以后要小心点，赵凌云这个人睚眦必报，他肯定不会善罢甘休的。"</w:t>
      </w:r>
    </w:p>
    <w:p>
      <w:r>
        <w:t>叶尘点了点头。</w:t>
      </w:r>
    </w:p>
    <w:p>
      <w:r>
        <w:t>他不知道的是，赵凌云走出宿舍楼后，并没有直接离开。</w:t>
      </w:r>
    </w:p>
    <w:p>
      <w:r>
        <w:t>他走到一棵大树下，那里站着一个穿灰色长袍的中年教师。</w:t>
      </w:r>
    </w:p>
    <w:p>
      <w:r>
        <w:t>"林老师。"赵凌云恭敬地行了一礼。</w:t>
      </w:r>
    </w:p>
    <w:p>
      <w:r>
        <w:t>"嗯。"灰袍教师——林远——点了点头，"怎么样？"</w:t>
      </w:r>
    </w:p>
    <w:p>
      <w:r>
        <w:t>"那小子嘴硬得很。"赵凌云说，"不过就是个废物，灵力都放不出来，有什么好怕的？"</w:t>
      </w:r>
    </w:p>
    <w:p>
      <w:r>
        <w:t>"你不懂。"林远眯着眼睛，"他体内的那个东西，比你想象的要重要得多。上古元灵……那可是连院长都忌惮的存在。"</w:t>
      </w:r>
    </w:p>
    <w:p>
      <w:r>
        <w:t>"那老师的意思是？"</w:t>
      </w:r>
    </w:p>
    <w:p>
      <w:r>
        <w:t>"先不要动他。"林远说，"我要先弄清楚他体内的封印是怎么回事。如果能解开那个封印……"</w:t>
      </w:r>
    </w:p>
    <w:p>
      <w:r>
        <w:t>他的眼中闪过一丝贪婪的光芒。</w:t>
      </w:r>
    </w:p>
    <w:p>
      <w:r>
        <w:t>"那上古元灵的力量，就是我的了。"</w:t>
      </w:r>
    </w:p>
    <w:p>
      <w:r>
        <w:t>赵凌云看着林远的表情，心中微微一寒。他虽然不知道林远到底是什么人，但他知道这个老师绝不简单——他身上有一种让人不寒而栗的气息。</w:t>
      </w:r>
    </w:p>
    <w:p>
      <w:r>
        <w:t>"是，老师。"赵凌云低下头，"我会派人盯着他的。"</w:t>
      </w:r>
    </w:p>
    <w:p>
      <w:r>
        <w:t>"嗯，去吧。"</w:t>
      </w:r>
    </w:p>
    <w:p>
      <w:r>
        <w:t>赵凌云离开后，林远站在原地，望着叶尘宿舍的方向，嘴角勾起一抹冷笑。</w:t>
      </w:r>
    </w:p>
    <w:p>
      <w:r>
        <w:t>"九世元灵……"他低声自语，"找了这么久，终于让我找到了……"</w:t>
      </w:r>
    </w:p>
    <w:p>
      <w:r>
        <w:t>与此同时，在书院的另一头，白院长站在巨树最高处的阁楼里，望着远处的云海，眉头紧锁。</w:t>
      </w:r>
    </w:p>
    <w:p>
      <w:r>
        <w:t>他的身后站着一个中年男子——正是那天在祭坛上负责维持秩序的**陈钟**老师，书院的首席攻击系教师。</w:t>
      </w:r>
    </w:p>
    <w:p>
      <w:r>
        <w:t>"院长，你确定那是九世元灵？"陈钟问道。</w:t>
      </w:r>
    </w:p>
    <w:p>
      <w:r>
        <w:t>"九成把握。"白院长叹了口气，"上古元灵不会无缘无故出现在一个普通少年身上。而且那天我探查他的身体时，发现他体内有一个极其古老的封印——那个封印的手法，我只在一本古籍上见过。"</w:t>
      </w:r>
    </w:p>
    <w:p>
      <w:r>
        <w:t>"什么古籍？"</w:t>
      </w:r>
    </w:p>
    <w:p>
      <w:r>
        <w:t>"《元灵录》的残卷。"</w:t>
      </w:r>
    </w:p>
    <w:p>
      <w:r>
        <w:t>陈钟的脸色变了："元灵录？就是那本封印了上古邪恶元灵的……"</w:t>
      </w:r>
    </w:p>
    <w:p>
      <w:r>
        <w:t>"没错。"白院长转过身来，面色凝重，"如果叶尘真的是九世元灵，那他的出现意味着——元灵录的封印在松动。"</w:t>
      </w:r>
    </w:p>
    <w:p>
      <w:r>
        <w:t>"那我们要怎么做？"</w:t>
      </w:r>
    </w:p>
    <w:p>
      <w:r>
        <w:t>白院长沉默了片刻："保护好他。在他成长起来之前，不能让他出事。"</w:t>
      </w:r>
    </w:p>
    <w:p>
      <w:r>
        <w:t>"可是……如果他的身份暴露了，那些为邪恶元灵办事的人，一定会找上他。"</w:t>
      </w:r>
    </w:p>
    <w:p>
      <w:r>
        <w:t>"所以，"白院长的目光变得锐利，"我们要比他们更快一步。"</w:t>
      </w:r>
    </w:p>
    <w:p>
      <w:r>
        <w:t>他走到窗边，望着远处的一座山峰——</w:t>
      </w:r>
    </w:p>
    <w:p>
      <w:r>
        <w:t>"看来，是时候去一趟中和书院了。"</w:t>
      </w:r>
    </w:p>
    <w:p>
      <w:pPr>
        <w:pStyle w:val="Heading2"/>
      </w:pPr>
      <w:r>
        <w:t>第五章 元灵界试炼</w:t>
      </w:r>
    </w:p>
    <w:p>
      <w:r>
        <w:t>一个月后，新生迎来了第一次元灵界试炼。</w:t>
      </w:r>
    </w:p>
    <w:p>
      <w:r>
        <w:t>按照东林书院的规矩，新生入学满一个月后，必须进入元灵界进行为期三天的野外生存训练。说是训练，其实就是把一群十几岁的孩子扔进元灵界的边缘区域，让他们自己想办法活下来。</w:t>
      </w:r>
    </w:p>
    <w:p>
      <w:r>
        <w:t>"元灵界不是游乐场。"负责试炼的**铁面**教官站在讲台上，面无表情地看着下面的新生，"那里有毒雾，有凶兽，还有邪恶元灵。每年都有学生在试炼中受伤，甚至有人死在里面。"</w:t>
      </w:r>
    </w:p>
    <w:p>
      <w:r>
        <w:t>"如果现在有人想退出，我不拦你。但我要提醒你们——退出的人，会被直接逐出书院。"</w:t>
      </w:r>
    </w:p>
    <w:p>
      <w:r>
        <w:t>教室里一片寂静，没有人出声。</w:t>
      </w:r>
    </w:p>
    <w:p>
      <w:r>
        <w:t>"很好。"铁面教官拿出一叠地图，"这是元灵界边缘区域的地图。你们会被分成十人一组，每组由一名老师带队。记住——不要脱离队伍，不要深入毒雾区，天黑之前必须回到营地。"</w:t>
      </w:r>
    </w:p>
    <w:p>
      <w:r>
        <w:t>他顿了顿，目光扫过众人："还有一件事——如果在元灵界遇到了邪恶元灵，不要硬拼，立刻发信号弹求救。"</w:t>
      </w:r>
    </w:p>
    <w:p>
      <w:r>
        <w:t>"听明白了吗？"</w:t>
      </w:r>
    </w:p>
    <w:p>
      <w:r>
        <w:t>"明白了！"众人齐声答道。</w:t>
      </w:r>
    </w:p>
    <w:p>
      <w:r>
        <w:t>叶尘坐在角落里，手心微微出汗。这是他第一次进入元灵界——那个传说中的世界，那个上古时代人与元灵共生的地方。</w:t>
      </w:r>
    </w:p>
    <w:p>
      <w:r>
        <w:t>他不知道里面有什么在等着他。</w:t>
      </w:r>
    </w:p>
    <w:p>
      <w:r>
        <w:t>分组的时候，叶尘被分到了第三组。让他意外的是，苏小小和王浩也在这一组。</w:t>
      </w:r>
    </w:p>
    <w:p>
      <w:r>
        <w:t>"太好了！"王浩兴奋地拍着叶尘的肩膀，"我们三个在一组！"</w:t>
      </w:r>
    </w:p>
    <w:p>
      <w:r>
        <w:t>苏小小也笑了笑："一起加油。"</w:t>
      </w:r>
    </w:p>
    <w:p>
      <w:r>
        <w:t>带队的是**周岚**老师，一个三十出头的女教师，性格温和，是书院里少有的好脾气老师。</w:t>
      </w:r>
    </w:p>
    <w:p>
      <w:r>
        <w:t>"大家不要紧张，"周岚笑着说，"我们只是在边缘区域活动，不会遇到太危险的东西。只要大家听指挥，就不会有事。"</w:t>
      </w:r>
    </w:p>
    <w:p>
      <w:r>
        <w:t>话虽如此，但当叶尘真正踏入元灵界的那一刻，他还是被震撼到了。</w:t>
      </w:r>
    </w:p>
    <w:p>
      <w:r>
        <w:t>入口在巨树根部的一个隐秘洞穴里。洞穴深处有一个巨大的传送阵，散发着幽幽的蓝光。周岚老师带着他们十个人走进传送阵，光芒一闪——</w:t>
      </w:r>
    </w:p>
    <w:p>
      <w:r>
        <w:t>下一秒，叶尘发现自己站在了一片完全陌生的土地上。</w:t>
      </w:r>
    </w:p>
    <w:p>
      <w:r>
        <w:t>天空是灰紫色的，没有太阳，但整个世界却有一种奇异的亮光。大地是暗红色的，长满了各种奇形怪状的植物——有的像巨大的蘑菇，有的像扭曲的藤蔓，还有的像会动的苔藓。</w:t>
      </w:r>
    </w:p>
    <w:p>
      <w:r>
        <w:t>空气中弥漫着一股淡淡的腥味，混杂着某种说不清道不明的气息。</w:t>
      </w:r>
    </w:p>
    <w:p>
      <w:r>
        <w:t>"这就是……元灵界？"王浩张大嘴巴，四处张望。</w:t>
      </w:r>
    </w:p>
    <w:p>
      <w:r>
        <w:t>"跟上，不要掉队。"周岚老师走在前面，沿着一条蜿蜒的小路前进。</w:t>
      </w:r>
    </w:p>
    <w:p>
      <w:r>
        <w:t>叶尘好奇地打量着四周。他发现在远处的天空中，漂浮着一些巨大的碎片——有的是山峰，有的是森林，还有的像是残破的建筑。</w:t>
      </w:r>
    </w:p>
    <w:p>
      <w:r>
        <w:t>"那些是什么？"他指着那些漂浮物问道。</w:t>
      </w:r>
    </w:p>
    <w:p>
      <w:r>
        <w:t>"那是上古洪荒破碎后留下的碎片。"周岚老师说，"元灵界是由无数这样的碎片重新组合而成的。但有些碎片太小，没有完全融合，就那样漂浮在空中。"</w:t>
      </w:r>
    </w:p>
    <w:p>
      <w:r>
        <w:t>"那上面有元灵吗？"</w:t>
      </w:r>
    </w:p>
    <w:p>
      <w:r>
        <w:t>"有些有。"周岚老师说，"有些碎片上还保留着上古时代的生物，非常危险。所以不要靠近那些漂浮的碎片。"</w:t>
      </w:r>
    </w:p>
    <w:p>
      <w:r>
        <w:t>叶尘点了点头，心中却充满了好奇。</w:t>
      </w:r>
    </w:p>
    <w:p>
      <w:r>
        <w:t>他们沿着小路走了大约一个时辰，来到了一片开阔的平原上。平原上长满了齐腰高的紫色草丛，风吹过时，草丛像波浪一样起伏。</w:t>
      </w:r>
    </w:p>
    <w:p>
      <w:r>
        <w:t>"就在这里扎营。"周岚老师说，"天黑之前，你们可以在附近活动，但不要走远。"</w:t>
      </w:r>
    </w:p>
    <w:p>
      <w:r>
        <w:t>叶尘、苏小小和王浩三人在营地附近转悠。王浩拿着一根木棍，东戳戳西戳戳，像个好奇宝宝。</w:t>
      </w:r>
    </w:p>
    <w:p>
      <w:r>
        <w:t>"你们说，这里有没有那种……很厉害的元灵？"王浩问。</w:t>
      </w:r>
    </w:p>
    <w:p>
      <w:r>
        <w:t>"肯定有。"苏小小说，"不过老师说了，边缘区域只有一些低级的元灵，不会太危险。"</w:t>
      </w:r>
    </w:p>
    <w:p>
      <w:r>
        <w:t>"那要是遇到邪恶元灵呢？"</w:t>
      </w:r>
    </w:p>
    <w:p>
      <w:r>
        <w:t>"那就跑呗。"</w:t>
      </w:r>
    </w:p>
    <w:p>
      <w:r>
        <w:t>叶尘听着他们的对话，心中却有一种说不出的不安。他总觉得有什么东西在暗中盯着他们。</w:t>
      </w:r>
    </w:p>
    <w:p>
      <w:r>
        <w:t>"你们有没有觉得……"他低声说，"有什么东西在看着我们？"</w:t>
      </w:r>
    </w:p>
    <w:p>
      <w:r>
        <w:t>苏小小和王浩对视一眼，都摇了摇头。</w:t>
      </w:r>
    </w:p>
    <w:p>
      <w:r>
        <w:t>"你太紧张了。"苏小小说。</w:t>
      </w:r>
    </w:p>
    <w:p>
      <w:r>
        <w:t>叶尘皱了皱眉，没有再多说什么。</w:t>
      </w:r>
    </w:p>
    <w:p>
      <w:r>
        <w:t>傍晚时分，他们回到营地。周岚老师已经生起了篝火，正在烤一种从元灵界捕获的野兽肉。</w:t>
      </w:r>
    </w:p>
    <w:p>
      <w:r>
        <w:t>"过来吃点东西。"她招呼道。</w:t>
      </w:r>
    </w:p>
    <w:p>
      <w:r>
        <w:t>众人围坐在篝火旁，一边吃着烤肉，一边聊天。气氛轻松了不少。</w:t>
      </w:r>
    </w:p>
    <w:p>
      <w:r>
        <w:t>然而，就在大家放松警惕的时候——</w:t>
      </w:r>
    </w:p>
    <w:p>
      <w:r>
        <w:t>一声凄厉的惨叫从不远处传来！</w:t>
      </w:r>
    </w:p>
    <w:p>
      <w:r>
        <w:t>"啊——"</w:t>
      </w:r>
    </w:p>
    <w:p>
      <w:r>
        <w:t>所有人猛地站了起来。</w:t>
      </w:r>
    </w:p>
    <w:p>
      <w:r>
        <w:t>"怎么回事？"周岚老师脸色一变，"你们待着别动，我去看看！"</w:t>
      </w:r>
    </w:p>
    <w:p>
      <w:r>
        <w:t>她身形一闪，朝惨叫传来的方向掠去。</w:t>
      </w:r>
    </w:p>
    <w:p>
      <w:r>
        <w:t>叶尘的心跳得厉害。他握紧拳头，感觉体内的那股力量在躁动。</w:t>
      </w:r>
    </w:p>
    <w:p>
      <w:r>
        <w:t>"叶尘，你的手……"苏小小忽然指着他的手。</w:t>
      </w:r>
    </w:p>
    <w:p>
      <w:r>
        <w:t>叶尘低头一看，发现自己的双手上，那些金色的纹路又浮现了出来，而且这次比上次更加明亮，像是活过来了一样。</w:t>
      </w:r>
    </w:p>
    <w:p>
      <w:r>
        <w:t>"我……"他还没来得及说话，忽然感觉一股巨大的力量从体内涌出，他的身体不受控制地朝一个方向冲了出去！</w:t>
      </w:r>
    </w:p>
    <w:p>
      <w:r>
        <w:t>"叶尘！"苏小小和王浩同时喊道。</w:t>
      </w:r>
    </w:p>
    <w:p>
      <w:r>
        <w:t>但叶尘已经听不到他们的声音了。</w:t>
      </w:r>
    </w:p>
    <w:p>
      <w:r>
        <w:t>他的意识变得模糊，身体像是被什么东西牵引着，在紫色的草丛中飞速穿行。风声在耳边呼啸，周围的景物飞速后退。</w:t>
      </w:r>
    </w:p>
    <w:p>
      <w:r>
        <w:t>不知跑了多久，他忽然停了下来。</w:t>
      </w:r>
    </w:p>
    <w:p>
      <w:r>
        <w:t>前方是一片黑色的沼泽地。沼泽中弥漫着浓重的黑雾，散发着腐臭的气味。</w:t>
      </w:r>
    </w:p>
    <w:p>
      <w:r>
        <w:t>在黑雾的中心，一个黑色的身影缓缓浮现。</w:t>
      </w:r>
    </w:p>
    <w:p>
      <w:r>
        <w:t>那是一个元灵——但和叶尘见过的元灵完全不同。它的身体像一团扭曲的黑影，没有固定的形状，只有两只血红色的眼睛，像两盏鬼火一样在黑暗中闪烁。</w:t>
      </w:r>
    </w:p>
    <w:p>
      <w:r>
        <w:t>"找到了……"那个黑影发出了沙哑的声音，"九世元灵……"</w:t>
      </w:r>
    </w:p>
    <w:p>
      <w:r>
        <w:t>叶尘的大脑一片空白。</w:t>
      </w:r>
    </w:p>
    <w:p>
      <w:r>
        <w:t>他不知道自己为什么会在这里，不知道那个黑影是什么，更不知道它说的"九世元灵"是什么意思。</w:t>
      </w:r>
    </w:p>
    <w:p>
      <w:r>
        <w:t>黑影缓缓向他飘来，黑雾像触手一样伸向他——</w:t>
      </w:r>
    </w:p>
    <w:p>
      <w:r>
        <w:t>就在这时，一道凌厉的剑光从天而降！</w:t>
      </w:r>
    </w:p>
    <w:p>
      <w:r>
        <w:t>"孽畜，休想伤人！"</w:t>
      </w:r>
    </w:p>
    <w:p>
      <w:r>
        <w:t>周岚老师的身影出现在叶尘面前，手中的长剑绽放出耀眼的光芒。她一剑斩出，剑气如虹，将那团黑影劈成了两半！</w:t>
      </w:r>
    </w:p>
    <w:p>
      <w:r>
        <w:t>黑影发出一声凄厉的惨叫，化作一缕黑烟，消散在空气中。</w:t>
      </w:r>
    </w:p>
    <w:p>
      <w:r>
        <w:t>周岚老师转过身，看着叶尘，脸色凝重："你没事吧？"</w:t>
      </w:r>
    </w:p>
    <w:p>
      <w:r>
        <w:t>叶尘摇了摇头，双腿一软，瘫坐在地上。</w:t>
      </w:r>
    </w:p>
    <w:p>
      <w:r>
        <w:t>"刚才那个……是什么？"</w:t>
      </w:r>
    </w:p>
    <w:p>
      <w:r>
        <w:t>"邪恶元灵。"周岚老师说，"而且……它认识你。"</w:t>
      </w:r>
    </w:p>
    <w:p>
      <w:r>
        <w:t>叶尘的心猛地一沉。</w:t>
      </w:r>
    </w:p>
    <w:p>
      <w:r>
        <w:t>"它说的'九世元灵'……是什么意思？"</w:t>
      </w:r>
    </w:p>
    <w:p>
      <w:r>
        <w:t>周岚老师沉默了片刻，然后说："这个问题，你应该去问院长。"</w:t>
      </w:r>
    </w:p>
    <w:p>
      <w:r>
        <w:t>她伸出手，把叶尘拉了起来："走吧，先回营地。这里不安全了。"</w:t>
      </w:r>
    </w:p>
    <w:p>
      <w:r>
        <w:t>叶尘回头看了一眼那片黑色的沼泽，心中涌起一股强烈的不安。</w:t>
      </w:r>
    </w:p>
    <w:p>
      <w:r>
        <w:t>那个黑影说的话，像一根刺一样扎在他的心里——</w:t>
      </w:r>
    </w:p>
    <w:p>
      <w:r>
        <w:t>"找到了……九世元灵……"</w:t>
      </w:r>
    </w:p>
    <w:p>
      <w:r>
        <w:t>它是在找我。</w:t>
      </w:r>
    </w:p>
    <w:p>
      <w:r>
        <w:t>从始至终，它都是在找我。</w:t>
      </w:r>
    </w:p>
    <w:p>
      <w:pPr>
        <w:pStyle w:val="Heading2"/>
      </w:pPr>
      <w:r>
        <w:t>第六章 虚空镜</w:t>
      </w:r>
    </w:p>
    <w:p>
      <w:r>
        <w:t>回到书院后，叶尘被白院长叫到了巨树顶层的阁楼。</w:t>
      </w:r>
    </w:p>
    <w:p>
      <w:r>
        <w:t>"坐吧。"白院长指了指窗边的椅子。</w:t>
      </w:r>
    </w:p>
    <w:p>
      <w:r>
        <w:t>叶尘坐下，双手放在膝盖上，手指微微颤抖。</w:t>
      </w:r>
    </w:p>
    <w:p>
      <w:r>
        <w:t>"你心里有很多疑问。"白院长说。</w:t>
      </w:r>
    </w:p>
    <w:p>
      <w:r>
        <w:t>"是。"叶尘抬起头，"那个邪恶元灵说的'九世元灵'……是什么意思？为什么它要找我？"</w:t>
      </w:r>
    </w:p>
    <w:p>
      <w:r>
        <w:t>白院长沉默了很久。</w:t>
      </w:r>
    </w:p>
    <w:p>
      <w:r>
        <w:t>然后，他走到书架前，从最顶层取下一本泛黄的古籍，翻到其中一页，递给叶尘。</w:t>
      </w:r>
    </w:p>
    <w:p>
      <w:r>
        <w:t>"你自己看。"</w:t>
      </w:r>
    </w:p>
    <w:p>
      <w:r>
        <w:t>叶尘接过古籍，看到上面画着一个复杂的图案——九个圆环环环相扣，中心是一面镜子。旁边写着一行小字：</w:t>
      </w:r>
    </w:p>
    <w:p>
      <w:r>
        <w:t>**"九世轮回，元灵不灭。神器归位，天地重开。"**</w:t>
      </w:r>
    </w:p>
    <w:p>
      <w:r>
        <w:t>"这是什么？"</w:t>
      </w:r>
    </w:p>
    <w:p>
      <w:r>
        <w:t>"这是一个传说。"白院长说，"一个关于九世元灵的传说。"</w:t>
      </w:r>
    </w:p>
    <w:p>
      <w:r>
        <w:t>他走到窗边，望着远方的云海，缓缓开口：</w:t>
      </w:r>
    </w:p>
    <w:p>
      <w:r>
        <w:t>"上古时代，洪荒世界是一个整体。人和元灵生活在一起，共生共存。但那个世界太强大了——人和元灵融合后的力量，足以毁灭一切。上古大能们意识到，如果不加以控制，这个世界迟早会自我毁灭。"</w:t>
      </w:r>
    </w:p>
    <w:p>
      <w:r>
        <w:t>"于是，他们做了一个艰难的决定——分离。将人和元灵分开，将洪荒世界打碎，重新构建新的秩序。"</w:t>
      </w:r>
    </w:p>
    <w:p>
      <w:r>
        <w:t>"人界诞生了。元灵界也诞生了。但有一部分元灵，它们不愿意被分离。它们渴望与人类重新合体，获得更强大的力量。这些元灵被称为'邪恶元灵'。"</w:t>
      </w:r>
    </w:p>
    <w:p>
      <w:r>
        <w:t>"上古大能将这些邪恶元灵封印在了一本奇书里——那就是《元灵录》。"</w:t>
      </w:r>
    </w:p>
    <w:p>
      <w:r>
        <w:t>叶尘听得入神，忍不住问："那九世元灵呢？"</w:t>
      </w:r>
    </w:p>
    <w:p>
      <w:r>
        <w:t>白院长转过身，看着他："九世元灵，是上古大能留下的最后一道保险。"</w:t>
      </w:r>
    </w:p>
    <w:p>
      <w:r>
        <w:t>"他们预见到，邪恶元灵终有一天会突破封印。所以他们创造了一个特殊的元灵——九世元灵。这个元灵拥有极其强大的力量，但它被分成九份，化作九件神器。只有九件神器合为一体，九世元灵才能觉醒，拥有对抗邪恶元灵的力量。"</w:t>
      </w:r>
    </w:p>
    <w:p>
      <w:r>
        <w:t>"九件神器……"叶尘喃喃道。</w:t>
      </w:r>
    </w:p>
    <w:p>
      <w:r>
        <w:t>"对。其中一件，叫做虚空镜。"</w:t>
      </w:r>
    </w:p>
    <w:p>
      <w:r>
        <w:t>"虚空镜？"</w:t>
      </w:r>
    </w:p>
    <w:p>
      <w:r>
        <w:t>"虚空镜是九世元灵的第一件神器。"白院长说，"传说中，它能映照出万物的本源，看穿一切虚妄。它也是最特殊的一件——因为它拥有自己的灵性，会自己选择主人。"</w:t>
      </w:r>
    </w:p>
    <w:p>
      <w:r>
        <w:t>白院长看着叶尘，目光深邃："邪恶元灵的手下一直在寻找九世元灵。他们想要集齐九件神器，打开元灵录，释放被封印的邪恶元灵。"</w:t>
      </w:r>
    </w:p>
    <w:p>
      <w:r>
        <w:t>"而你——"</w:t>
      </w:r>
    </w:p>
    <w:p>
      <w:r>
        <w:t>"你就是九世元灵的转世。"</w:t>
      </w:r>
    </w:p>
    <w:p>
      <w:r>
        <w:t>叶尘的大脑一片空白。</w:t>
      </w:r>
    </w:p>
    <w:p>
      <w:r>
        <w:t>"我……我是九世元灵？"</w:t>
      </w:r>
    </w:p>
    <w:p>
      <w:r>
        <w:t>"准确地说，你是九世元灵的第九世。"白院长说，"前八世都在元灵界，每次身陨后化为一件神器。前四件神器流落人界，后四件被邪恶元灵的手下夺走。"</w:t>
      </w:r>
    </w:p>
    <w:p>
      <w:r>
        <w:t>"你是第九世，也是最后一世。你转世到人界，是为了寻找那四件流落人间的神器，将它们合为一体，觉醒九世元灵的力量。"</w:t>
      </w:r>
    </w:p>
    <w:p>
      <w:r>
        <w:t>叶尘握紧拳头，手心全是汗。</w:t>
      </w:r>
    </w:p>
    <w:p>
      <w:r>
        <w:t>"所以……那个邪恶元灵找我，是因为……"</w:t>
      </w:r>
    </w:p>
    <w:p>
      <w:r>
        <w:t>"因为你是唯一能阻止它们的人。"白院长说，"只要你活着，邪恶元灵就无法集齐九件神器。所以它们一定要找到你，杀死你，夺取你体内的元灵之力。"</w:t>
      </w:r>
    </w:p>
    <w:p>
      <w:r>
        <w:t>叶尘沉默了。</w:t>
      </w:r>
    </w:p>
    <w:p>
      <w:r>
        <w:t>他只是一个乞丐少年。一个月前，他还在为一口饭发愁。现在却有人告诉他，他是拯救世界的唯一希望。</w:t>
      </w:r>
    </w:p>
    <w:p>
      <w:r>
        <w:t>这太荒谬了。</w:t>
      </w:r>
    </w:p>
    <w:p>
      <w:r>
        <w:t>"我……我能做到吗？"他低声问。</w:t>
      </w:r>
    </w:p>
    <w:p>
      <w:r>
        <w:t>白院长看着他，微微一笑："我不知道。"</w:t>
      </w:r>
    </w:p>
    <w:p>
      <w:r>
        <w:t>"但你有一个优势——你体内有上古元灵与你共生。那是九世元灵留给你最后的礼物。虽然它的力量被封印了，但只要你能解开封印，你就能获得足以对抗邪恶元灵的力量。"</w:t>
      </w:r>
    </w:p>
    <w:p>
      <w:r>
        <w:t>"那……封印怎么解？"</w:t>
      </w:r>
    </w:p>
    <w:p>
      <w:r>
        <w:t>白院长摇了摇头："我不知道。封印的手法极其古老，我需要时间去研究。"</w:t>
      </w:r>
    </w:p>
    <w:p>
      <w:r>
        <w:t>他走到书桌前，拿起一面巴掌大的铜镜，递给叶尘。</w:t>
      </w:r>
    </w:p>
    <w:p>
      <w:r>
        <w:t>"这是虚空镜的仿制品。"他说，"真正的虚空镜，据说藏在人界的某个地方。只有你能找到它。"</w:t>
      </w:r>
    </w:p>
    <w:p>
      <w:r>
        <w:t>"为什么是我？"</w:t>
      </w:r>
    </w:p>
    <w:p>
      <w:r>
        <w:t>"因为虚空镜只对九世元灵有反应。"白院长说，"把它带在身上。当你靠近真正的虚空镜时，它会发光。"</w:t>
      </w:r>
    </w:p>
    <w:p>
      <w:r>
        <w:t>叶尘接过那面铜镜，入手冰凉。</w:t>
      </w:r>
    </w:p>
    <w:p>
      <w:r>
        <w:t>"记住，"白院长郑重地说，"不要让任何人知道你真正的身份。书院里，有邪恶元灵的人。"</w:t>
      </w:r>
    </w:p>
    <w:p>
      <w:r>
        <w:t>叶尘的心一紧："是谁？"</w:t>
      </w:r>
    </w:p>
    <w:p>
      <w:r>
        <w:t>"我还不知道。"白院长说，"但那个人就在你身边。他会想尽办法接近你，获取你的信任，然后——"</w:t>
      </w:r>
    </w:p>
    <w:p>
      <w:r>
        <w:t>"取出我体内的元灵。"</w:t>
      </w:r>
    </w:p>
    <w:p>
      <w:r>
        <w:t>"对。"</w:t>
      </w:r>
    </w:p>
    <w:p>
      <w:r>
        <w:t>叶尘握紧手中的铜镜，深吸一口气。</w:t>
      </w:r>
    </w:p>
    <w:p>
      <w:r>
        <w:t>"我知道了。"</w:t>
      </w:r>
    </w:p>
    <w:p>
      <w:r>
        <w:t>他站起身，准备离开。走到门口时，他回过头：</w:t>
      </w:r>
    </w:p>
    <w:p>
      <w:r>
        <w:t>"院长，我爷爷……他知道我是九世元灵吗？"</w:t>
      </w:r>
    </w:p>
    <w:p>
      <w:r>
        <w:t>白院长沉默了片刻："我想，他知道。"</w:t>
      </w:r>
    </w:p>
    <w:p>
      <w:r>
        <w:t>"那他……"</w:t>
      </w:r>
    </w:p>
    <w:p>
      <w:r>
        <w:t>"他用自己的方式保护了你十五年。"白院长说，"现在，该你自己保护自己了。"</w:t>
      </w:r>
    </w:p>
    <w:p>
      <w:r>
        <w:t>叶尘的眼眶有些发红。他点了点头，转身离开了阁楼。</w:t>
      </w:r>
    </w:p>
    <w:p>
      <w:r>
        <w:t>走在回宿舍的路上，叶尘的心情复杂到了极点。</w:t>
      </w:r>
    </w:p>
    <w:p>
      <w:r>
        <w:t>他低头看着手中的铜镜，镜面中映出他的脸——一张十五岁少年的脸，带着迷茫和不安。</w:t>
      </w:r>
    </w:p>
    <w:p>
      <w:r>
        <w:t>"九世元灵……"他低声自语，"我真的是吗？"</w:t>
      </w:r>
    </w:p>
    <w:p>
      <w:r>
        <w:t>铜镜忽然发出了微弱的光芒。</w:t>
      </w:r>
    </w:p>
    <w:p>
      <w:r>
        <w:t>叶尘愣住了。</w:t>
      </w:r>
    </w:p>
    <w:p>
      <w:r>
        <w:t>那光芒很淡，像是夜空中最遥远的星光，但它确实存在。</w:t>
      </w:r>
    </w:p>
    <w:p>
      <w:r>
        <w:t>他抬起头，发现铜镜的光芒指向了北方。</w:t>
      </w:r>
    </w:p>
    <w:p>
      <w:r>
        <w:t>"那是……北寒书院的方向？"</w:t>
      </w:r>
    </w:p>
    <w:p>
      <w:r>
        <w:t>他的心跳加速了。</w:t>
      </w:r>
    </w:p>
    <w:p>
      <w:r>
        <w:t>难道……真正的虚空镜，就在北寒书院？</w:t>
      </w:r>
    </w:p>
    <w:p>
      <w:r>
        <w:t>他把铜镜收好，深吸一口气，加快了脚步。</w:t>
      </w:r>
    </w:p>
    <w:p>
      <w:r>
        <w:t>他不知道的是，在他身后的阴影里，一双眼睛正盯着他。</w:t>
      </w:r>
    </w:p>
    <w:p>
      <w:r>
        <w:t>那双眼睛的主人嘴角微微上扬，露出一个冰冷的笑容。</w:t>
      </w:r>
    </w:p>
    <w:p>
      <w:r>
        <w:t>"找到了……"</w:t>
      </w:r>
    </w:p>
    <w:p>
      <w:r>
        <w:t>那个声音在黑暗中回荡：</w:t>
      </w:r>
    </w:p>
    <w:p>
      <w:r>
        <w:t>"虚空镜的线索……"</w:t>
      </w:r>
    </w:p>
    <w:p>
      <w:r>
        <w:t>第一卷·完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